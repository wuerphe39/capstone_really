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01장 PetMind</w:t>
      </w:r>
    </w:p>
    <w:p>
      <w:r>
        <w:rPr>
          <w:b/>
        </w:rPr>
        <w:t xml:space="preserve">말할 내용  </w:t>
      </w:r>
      <w:r>
        <w:t>안녕하세요. PetMind는 반려견의 소리와 과거 기록을 바탕으로 보호자의 돌봄 판단을 돕는 시스템입니다. 소리나 영상만으로 감정과 질환을 확정하기보다, 관찰한 내용을 남기고 보호자가 원본과 근거를 확인하도록 만들고 있습니다. 이번에는 교수님 피드백을 어떻게 반영했는지, 음성 모델을 어떻게 비교했는지, 현재 가능한 기능과 남은 과제를 설명드리겠습니다.</w:t>
      </w:r>
    </w:p>
    <w:p>
      <w:r>
        <w:rPr>
          <w:b/>
        </w:rPr>
        <w:t xml:space="preserve">알아둘 내용  </w:t>
      </w:r>
      <w:r>
        <w:t>핵심은 짖음 분류기 하나가 아니라 관찰 기록, 원본 확인, 보호자 의견, 기록에 근거한 설명이 이어지는 사용 과정입니다.</w:t>
      </w:r>
    </w:p>
    <w:p>
      <w:pPr>
        <w:pStyle w:val="Heading1"/>
      </w:pPr>
      <w:r>
        <w:t>02장 목차</w:t>
      </w:r>
    </w:p>
    <w:p>
      <w:r>
        <w:rPr>
          <w:b/>
        </w:rPr>
        <w:t xml:space="preserve">말할 내용  </w:t>
      </w:r>
      <w:r>
        <w:t>먼저 피드백을 반영해 바꾼 방향과 팀의 역할을 설명드리겠습니다. 시스템 구조는 HTML 블록도를 통해 보여드리고, 기존 LSTM과 YAMNet을 같은 자료로 비교한 결과를 말씀드리겠습니다. 마지막으로 기록 검색과 케어 확인 기능, 실제 장비에서 앞으로 검증할 내용을 설명드리겠습니다.</w:t>
      </w:r>
    </w:p>
    <w:p>
      <w:r>
        <w:rPr>
          <w:b/>
        </w:rPr>
        <w:t xml:space="preserve">알아둘 내용  </w:t>
      </w:r>
      <w:r>
        <w:t>발표 흐름은 왜 바꿨는지, 어떻게 만들었는지, 실제 결과는 어땠는지, 다음에 무엇을 할 것인지입니다. 표의 수치를 모두 읽기보다 비교의 결론을 설명합니다.</w:t>
      </w:r>
    </w:p>
    <w:p>
      <w:r>
        <w:br w:type="page"/>
      </w:r>
    </w:p>
    <w:p>
      <w:pPr>
        <w:pStyle w:val="Heading1"/>
      </w:pPr>
      <w:r>
        <w:t>03장 피드백을 이렇게 반영했습니다</w:t>
      </w:r>
    </w:p>
    <w:p>
      <w:r>
        <w:rPr>
          <w:b/>
        </w:rPr>
        <w:t xml:space="preserve">말할 내용  </w:t>
      </w:r>
      <w:r>
        <w:t>사진 한 장만으로 움직임을 판단하기 어렵다는 의견을 받아 영상 자동 행동 분석을 현재 범위에서 제외했습니다. 카메라는 소리가 난 상황을 보호자가 확인하는 용도로 사용합니다. 음성은 시간에 따른 특징을 읽는 LSTM을 구현했고, 성능의 한계를 확인한 뒤 YAMNet과 결합 모델도 비교했습니다. 또 일반적인 정보보다 같은 반려견의 기록을 검색하도록 RAG를 연결했습니다.</w:t>
      </w:r>
    </w:p>
    <w:p>
      <w:r>
        <w:rPr>
          <w:b/>
        </w:rPr>
        <w:t xml:space="preserve">알아둘 내용  </w:t>
      </w:r>
      <w:r>
        <w:t>피드백의 취지를 정리한 것이며 오른쪽은 이후 팀이 선택한 구현 방향입니다. 영상 LSTM 제외, 급식기와 추가 센서 제외라는 현재 범위를 기억합니다.</w:t>
      </w:r>
    </w:p>
    <w:p>
      <w:pPr>
        <w:pStyle w:val="Heading1"/>
      </w:pPr>
      <w:r>
        <w:t>04장 이전 발표 이후 달라진 점</w:t>
      </w:r>
    </w:p>
    <w:p>
      <w:r>
        <w:rPr>
          <w:b/>
        </w:rPr>
        <w:t xml:space="preserve">말할 내용  </w:t>
      </w:r>
      <w:r>
        <w:t>이전에는 영상 행동 분석과 여러 장치를 폭넓게 검토했다면, 현재는 마이크 분석과 반려견별 기록 활용에 집중하고 있습니다. 카메라는 감지 전후 장면을 확인하는 역할입니다. 소리 분석은 기존 LSTM을 유지하면서 YAMNet과 결합 LSTM을 별도 실험했고, 기록 설명에는 다음에 무엇을 확인하면 좋을지 안내하는 기능을 추가했습니다.</w:t>
      </w:r>
    </w:p>
    <w:p>
      <w:r>
        <w:rPr>
          <w:b/>
        </w:rPr>
        <w:t xml:space="preserve">알아둘 내용  </w:t>
      </w:r>
      <w:r>
        <w:t>현재 서비스에서 사용하는 기본 모델과 성능 비교를 위해 만든 실험 모델을 구분합니다. 비교 결과가 좋다는 이유만으로 웹 UI의 모델까지 바꾼 것은 아닙니다.</w:t>
      </w:r>
    </w:p>
    <w:p>
      <w:r>
        <w:br w:type="page"/>
      </w:r>
    </w:p>
    <w:p>
      <w:pPr>
        <w:pStyle w:val="Heading1"/>
      </w:pPr>
      <w:r>
        <w:t>05장 프로젝트 목표와 담당 역할</w:t>
      </w:r>
    </w:p>
    <w:p>
      <w:r>
        <w:rPr>
          <w:b/>
        </w:rPr>
        <w:t xml:space="preserve">말할 내용  </w:t>
      </w:r>
      <w:r>
        <w:t>최종 목표는 외출을 시작하면 자동으로 관찰하고, 귀가 후 원본과 요약을 확인하는 것입니다. 기능이 연결되는 것뿐 아니라 짖음을 얼마나 놓치는지, 설명이 기록과 맞는지, 장비 연결이 끊겼을 때 어떻게 되는지도 확인해야 합니다. 장비와 서버, 음성 분석과 RAG, 보호자 화면을 기존 역할에 맞춰 나눠 진행하는 방향입니다.</w:t>
      </w:r>
    </w:p>
    <w:p>
      <w:r>
        <w:rPr>
          <w:b/>
        </w:rPr>
        <w:t xml:space="preserve">알아둘 내용  </w:t>
      </w:r>
      <w:r>
        <w:t>오른쪽은 기존 팀 역할에 맞춘 작업 제안입니다. 실제 팀 합의와 다르면 발표 전에 담당 범위를 조정합니다. 진행률은 임의의 백분율보다 완료한 기능과 남은 검증으로 설명합니다.</w:t>
      </w:r>
    </w:p>
    <w:p>
      <w:pPr>
        <w:pStyle w:val="Heading1"/>
      </w:pPr>
      <w:r>
        <w:t>06장 HTML로 보는 전체 시스템</w:t>
      </w:r>
    </w:p>
    <w:p>
      <w:r>
        <w:rPr>
          <w:b/>
        </w:rPr>
        <w:t xml:space="preserve">말할 내용  </w:t>
      </w:r>
      <w:r>
        <w:t>수집 프로그램은 노트북 마이크와 웹캠의 입력을 수집하고, 분석 프로그램은 소리를 분석해 관찰 기록을 저장합니다. 보호자는 웹 화면에서 최근 장면과 원본을 확인하고 의견을 남깁니다. 질문이 들어오면 같은 반려견의 관련 기록을 찾아 설명에 활용합니다. 이 HTML은 현재 운영 구조이고, YAMNet과 결합 LSTM은 뒤에서 설명할 별도 실험입니다.</w:t>
      </w:r>
    </w:p>
    <w:p>
      <w:r>
        <w:rPr>
          <w:b/>
        </w:rPr>
        <w:t xml:space="preserve">알아둘 내용  </w:t>
      </w:r>
      <w:r>
        <w:t>FastAPI는 화면과 프로그램을 연결하는 서버이고, SQLite는 기록 저장소입니다. Flutter는 보호자 화면을 만듭니다. MCP는 AI가 정해진 기록 조회 도구를 호출하는 연결 방식입니다.</w:t>
      </w:r>
    </w:p>
    <w:p>
      <w:r>
        <w:br w:type="page"/>
      </w:r>
    </w:p>
    <w:p>
      <w:pPr>
        <w:pStyle w:val="Heading1"/>
      </w:pPr>
      <w:r>
        <w:t>07장 외출 모드를 켜면 자동으로 기록</w:t>
      </w:r>
    </w:p>
    <w:p>
      <w:r>
        <w:rPr>
          <w:b/>
        </w:rPr>
        <w:t xml:space="preserve">말할 내용  </w:t>
      </w:r>
      <w:r>
        <w:t>외출을 시작하면 저장 동의를 받고 외출 기록을 만듭니다. 수집 프로그램이 녹음과 촬영을 시작하고, 짧은 구간을 분석한 뒤 결과와 영상을 연결하도록 구현했습니다. 귀가 버튼을 누르면 남은 구간을 저장하고 수집을 종료합니다. 현재 화면과 서버의 흐름, 준비한 파일 입력은 확인했으며 실제 마이크와 카메라의 장시간 연결 시험은 남아 있습니다.</w:t>
      </w:r>
    </w:p>
    <w:p>
      <w:r>
        <w:rPr>
          <w:b/>
        </w:rPr>
        <w:t xml:space="preserve">알아둘 내용  </w:t>
      </w:r>
      <w:r>
        <w:t>외출 세션은 한 번의 외출에 속하는 관찰을 묶는 단위입니다. 연결 대기와 끊김도 사용자에게 표시해야 기록이 없는 이유를 알 수 있습니다.</w:t>
      </w:r>
    </w:p>
    <w:p>
      <w:pPr>
        <w:pStyle w:val="Heading1"/>
      </w:pPr>
      <w:r>
        <w:t>08장 소리 분석과 과거 기록 활용</w:t>
      </w:r>
    </w:p>
    <w:p>
      <w:r>
        <w:rPr>
          <w:b/>
        </w:rPr>
        <w:t xml:space="preserve">말할 내용  </w:t>
      </w:r>
      <w:r>
        <w:t>이제 핵심인 소리 분석과 기록 활용을 설명드리겠습니다. 먼저 녹음에서 개 짖음 소리 후보를 찾고, 그 결과와 원본을 저장합니다. 이후 RAG는 저장한 기록과 보호자 의견을 찾아 설명합니다. 음성 모델의 감지 성능과 RAG의 근거 활용은 서로 다른 항목으로 평가했습니다.</w:t>
      </w:r>
    </w:p>
    <w:p>
      <w:r>
        <w:rPr>
          <w:b/>
        </w:rPr>
        <w:t xml:space="preserve">알아둘 내용  </w:t>
      </w:r>
      <w:r>
        <w:t>음성 모델은 소리를 판별합니다. RAG는 그 판별 결과를 포함한 기록을 활용합니다. RAG가 원음을 직접 듣고 짖음을 감지한 것은 아닙니다.</w:t>
      </w:r>
    </w:p>
    <w:p>
      <w:r>
        <w:br w:type="page"/>
      </w:r>
    </w:p>
    <w:p>
      <w:pPr>
        <w:pStyle w:val="Heading1"/>
      </w:pPr>
      <w:r>
        <w:t>09장 음역대와 시간 변화를 이용한 짖음 분석</w:t>
      </w:r>
    </w:p>
    <w:p>
      <w:r>
        <w:rPr>
          <w:b/>
        </w:rPr>
        <w:t xml:space="preserve">말할 내용  </w:t>
      </w:r>
      <w:r>
        <w:t>기존 모델은 녹음을 같은 형식으로 맞추고 5초씩 나눕니다. 낮은음부터 높은음까지 여러 음역대에서 소리의 세기가 어떻게 변하는지 정리한 뒤, LSTM이 그 시간 흐름을 읽어 짖음 소리 후보를 판정합니다. 소리가 커진 횟수와 AI가 짖음 후보로 판단한 구간 수는 다른 값이기 때문에 따로 기록합니다.</w:t>
      </w:r>
    </w:p>
    <w:p>
      <w:r>
        <w:rPr>
          <w:b/>
        </w:rPr>
        <w:t xml:space="preserve">알아둘 내용  </w:t>
      </w:r>
      <w:r>
        <w:t>16kHz는 1초의 소리를 16,000개 수치로 표현하는 기준입니다. log-mel은 음역대별 세기를 시간순으로 정리한 표현이며 기존 모델은 40개 대역을 사용합니다. 특정 음역대가 나오면 무조건 짖음이라는 방식은 아닙니다.</w:t>
      </w:r>
    </w:p>
    <w:p>
      <w:pPr>
        <w:pStyle w:val="Heading1"/>
      </w:pPr>
      <w:r>
        <w:t>10장 YAMNet과 LSTM을 어떻게 비교했는가</w:t>
      </w:r>
    </w:p>
    <w:p>
      <w:r>
        <w:rPr>
          <w:b/>
        </w:rPr>
        <w:t xml:space="preserve">말할 내용  </w:t>
      </w:r>
      <w:r>
        <w:t>기존 LSTM은 직접 만든 음역대 특징을 학습합니다. YAMNet은 다양한 소리를 미리 학습한 모델로, 여기서는 짖음에 해당하는 Bark 점수를 사용했습니다. 결합 모델은 YAMNet이 짧은 구간마다 뽑은 소리 특징을 시간순으로 LSTM에 넣습니다. 단순히 두 모델의 점수를 평균 낸 것이 아니라, 시간 정보를 더해 실제 이득이 있는지를 비교한 것입니다.</w:t>
      </w:r>
    </w:p>
    <w:p>
      <w:r>
        <w:rPr>
          <w:b/>
        </w:rPr>
        <w:t xml:space="preserve">알아둘 내용  </w:t>
      </w:r>
      <w:r>
        <w:t>임베딩은 소리의 특징을 숫자 묶음으로 표현한 것입니다. 이번 결합은 구간마다 1,024개 수치로 된 특징을 사용합니다. YAMNet 자체는 고정하고 뒤의 분류기를 학습했습니다.</w:t>
      </w:r>
    </w:p>
    <w:p>
      <w:r>
        <w:br w:type="page"/>
      </w:r>
    </w:p>
    <w:p>
      <w:pPr>
        <w:pStyle w:val="Heading1"/>
      </w:pPr>
      <w:r>
        <w:t>11장 같은 음원 182개에서 비교한 감지 성능</w:t>
      </w:r>
    </w:p>
    <w:p>
      <w:r>
        <w:rPr>
          <w:b/>
        </w:rPr>
        <w:t xml:space="preserve">말할 내용  </w:t>
      </w:r>
      <w:r>
        <w:t>같은 182개 음원으로 비교했을 때 기존 LSTM의 F1은 42.9%, YAMNet 단독은 79.5%, 결합 LSTM은 78.9%였습니다. 결합 LSTM은 YAMNet 단독보다 오탐이 한 개 적었지만 짖음을 한 개 더 놓쳤습니다. 따라서 이번 자료에서는 YAMNet 단독이 가장 높은 종합 점수를 보였고, LSTM을 붙이면 무조건 좋아진다는 결과는 아니었습니다.</w:t>
      </w:r>
    </w:p>
    <w:p>
      <w:r>
        <w:rPr>
          <w:b/>
        </w:rPr>
        <w:t xml:space="preserve">알아둘 내용  </w:t>
      </w:r>
      <w:r>
        <w:t>182개 중 짖음은 42개, 기타는 140개입니다. YAMNet은 짖음 29개를 찾고 13개를 놓쳤으며 기타 2개를 잘못 감지했습니다. 29÷31은 정밀도 93.5%, 29÷42는 재현율 69.0%, F1은 2×29÷(2×29+2+13)=79.5%입니다.</w:t>
      </w:r>
    </w:p>
    <w:p>
      <w:pPr>
        <w:pStyle w:val="Heading1"/>
      </w:pPr>
      <w:r>
        <w:t>12장 AudioSet 자료를 추가해 LSTM을 재학습</w:t>
      </w:r>
    </w:p>
    <w:p>
      <w:r>
        <w:rPr>
          <w:b/>
        </w:rPr>
        <w:t xml:space="preserve">말할 내용  </w:t>
      </w:r>
      <w:r>
        <w:t>학습용 짖음 자료를 보완하기 위해 AudioSet에서 짖음 시각 정답이 있는 음원을 확보했습니다. 실제 사용할 수 있었던 학습 음원은 64개였고, 별도 평가 음원은 53개였습니다. 학습 자료를 추가한 LSTM의 기존 평가 F1은 세 번의 실행에서 80.5%, 78.0%, 81.1%로 달랐습니다. 좋은 실행도 있었지만 안정적인 개선이라고 보기는 어려웠습니다.</w:t>
      </w:r>
    </w:p>
    <w:p>
      <w:r>
        <w:rPr>
          <w:b/>
        </w:rPr>
        <w:t xml:space="preserve">알아둘 내용  </w:t>
      </w:r>
      <w:r>
        <w:t>학습 자료는 모델을 배우게 하고, 검증 자료는 모델과 판정 기준을 고르는 데 사용하며, 평가 자료는 고정한 후보의 결과를 확인합니다. 학습 시드는 시작 조건을 바꾸는 값입니다. 초기값 등이 달라 결과가 변할 수 있습니다.</w:t>
      </w:r>
    </w:p>
    <w:p>
      <w:r>
        <w:br w:type="page"/>
      </w:r>
    </w:p>
    <w:p>
      <w:pPr>
        <w:pStyle w:val="Heading1"/>
      </w:pPr>
      <w:r>
        <w:t>13장 AudioSet의 소리 구간 106개로 다시 확인</w:t>
      </w:r>
    </w:p>
    <w:p>
      <w:r>
        <w:rPr>
          <w:b/>
        </w:rPr>
        <w:t xml:space="preserve">말할 내용  </w:t>
      </w:r>
      <w:r>
        <w:t>이번에는 음원에 짖음이 있는지만 보는 대신, 짖음이 포함된 5초 구간을 찾는지 확인했습니다. YAMNet 단독은 F1 81.6%, 오탐 4개와 놓침 15개였습니다. 추가 학습 LSTM의 첫 실행은 놓침이 같은 15개였지만 오탐이 9개여서 F1이 낮았습니다. 이번 비교에서도 결합 모델의 우위를 확인하지 못했습니다.</w:t>
      </w:r>
    </w:p>
    <w:p>
      <w:r>
        <w:rPr>
          <w:b/>
        </w:rPr>
        <w:t xml:space="preserve">알아둘 내용  </w:t>
      </w:r>
      <w:r>
        <w:t>53개 음원을 둘씩 나눠 106창을 만들었고 정답은 짖음 57창, 기타 49창입니다. 짖음 정답 시각과 0.1초 이상 겹치면 양성 창으로 정했습니다. 모델과 임계값은 이 평가 전에 고정했습니다.</w:t>
      </w:r>
    </w:p>
    <w:p>
      <w:pPr>
        <w:pStyle w:val="Heading1"/>
      </w:pPr>
      <w:r>
        <w:t>14장 놓침은 1초 미만의 짧은 짖음에 집중</w:t>
      </w:r>
    </w:p>
    <w:p>
      <w:r>
        <w:rPr>
          <w:b/>
        </w:rPr>
        <w:t xml:space="preserve">말할 내용  </w:t>
      </w:r>
      <w:r>
        <w:t>놓친 구간을 나눠 보니, 짖음이 1초 미만 포함된 23개 구간에서는 12개를 놓쳤습니다. 1초 이상 포함된 34개 구간에서는 3개를 놓쳤습니다. 따라서 이 자료에서는 짧은 짖음이 주요 어려움으로 나타났습니다. 다음에는 놓친 원본을 들어 정답 시각이 맞는지 확인하고, 짧은 짖음과 생활 소음 자료를 보완할 계획입니다.</w:t>
      </w:r>
    </w:p>
    <w:p>
      <w:r>
        <w:rPr>
          <w:b/>
        </w:rPr>
        <w:t xml:space="preserve">알아둘 내용  </w:t>
      </w:r>
      <w:r>
        <w:t>여기서 1초는 5초 창 안에 들어 있는 정답 짖음 구간의 시간입니다. 반드시 한 번의 짖음 길이를 뜻하지 않습니다. 짧음 외에도 배경 소음이나 정답 시각 오류가 영향을 줄 수 있습니다.</w:t>
      </w:r>
    </w:p>
    <w:p>
      <w:r>
        <w:br w:type="page"/>
      </w:r>
    </w:p>
    <w:p>
      <w:pPr>
        <w:pStyle w:val="Heading1"/>
      </w:pPr>
      <w:r>
        <w:t>15장 더 짧은 구간을 학습한 LSTM도 비교</w:t>
      </w:r>
    </w:p>
    <w:p>
      <w:r>
        <w:rPr>
          <w:b/>
        </w:rPr>
        <w:t xml:space="preserve">말할 내용  </w:t>
      </w:r>
      <w:r>
        <w:t>짧은 짖음을 놓치는 문제에 대응해 약 1초 단위의 소리 특징과 짖음 시각 정답을 연결하는 LSTM도 학습했습니다. 같은 입력 조건에서 짖음을 세 구간 더 찾았지만, 오탐도 일곱 구간 늘었습니다. F1은 YAMNet 단독 80.0%보다 낮은 78.3%여서 이 후보도 적용하지 않았습니다.</w:t>
      </w:r>
    </w:p>
    <w:p>
      <w:r>
        <w:rPr>
          <w:b/>
        </w:rPr>
        <w:t xml:space="preserve">알아둘 내용  </w:t>
      </w:r>
      <w:r>
        <w:t>YAMNet 특징은 약 0.96초 길이이며 0.48초 간격으로 추출했습니다. 이 실험은 10초 입력을 연속 처리했고 앞 장은 5초씩 나눠 처리했습니다. 경계 처리가 달라 단독 결과도 81.6%와 80.0%로 달라집니다.</w:t>
      </w:r>
    </w:p>
    <w:p>
      <w:pPr>
        <w:pStyle w:val="Heading1"/>
      </w:pPr>
      <w:r>
        <w:t>16장 짖음 후보 구간의 전후 영상 확인</w:t>
      </w:r>
    </w:p>
    <w:p>
      <w:r>
        <w:rPr>
          <w:b/>
        </w:rPr>
        <w:t xml:space="preserve">말할 내용  </w:t>
      </w:r>
      <w:r>
        <w:t>카메라는 소리만으로 알 수 없는 상황을 보호자가 확인하는 데 사용합니다. 짖음 후보가 생기면 최근 영상에서 앞뒤 장면을 연결해 저장합니다. 30초 시험 파일에서는 소리 기록 여섯 개와 15초 영상을 생성해 확인했습니다. 실제 노트북 마이크·웹캠에서는 소리와 영상의 시각이 맞는지, 오래 동작해도 안정적인지를 추가로 시험해야 합니다.</w:t>
      </w:r>
    </w:p>
    <w:p>
      <w:r>
        <w:rPr>
          <w:b/>
        </w:rPr>
        <w:t xml:space="preserve">알아둘 내용  </w:t>
      </w:r>
      <w:r>
        <w:t>소리 분석 창 5초에 앞뒤 각 5초를 붙이면 15초 영상이 됩니다. 이 시험은 공개 음원과 시험용 영상 패턴을 쓴 연결 기능 검사이며 실제 가정 영상 평가가 아닙니다.</w:t>
      </w:r>
    </w:p>
    <w:p>
      <w:r>
        <w:br w:type="page"/>
      </w:r>
    </w:p>
    <w:p>
      <w:pPr>
        <w:pStyle w:val="Heading1"/>
      </w:pPr>
      <w:r>
        <w:t>17장 과거 기록을 찾아 설명하는 RAG</w:t>
      </w:r>
    </w:p>
    <w:p>
      <w:r>
        <w:rPr>
          <w:b/>
        </w:rPr>
        <w:t xml:space="preserve">말할 내용  </w:t>
      </w:r>
      <w:r>
        <w:t>RAG는 질문과 관련된 같은 반려견의 과거 기록과 보호자 의견을 먼저 찾고, 그 근거를 이용해 설명하는 방식입니다. 시간과 창 수는 서버가 계산하고 Gemini는 설명에 쓸 근거를 선택합니다. 분석 창 수나 확인 의견을 잘못 바꿔 쓰는 케어 설명을 걸러내도록 보완했습니다. 자체 질문 20개에서는 필요한 기록이 상위 다섯 개에 포함되는 비율이 35%에서 100%로 높아졌습니다.</w:t>
      </w:r>
    </w:p>
    <w:p>
      <w:r>
        <w:rPr>
          <w:b/>
        </w:rPr>
        <w:t xml:space="preserve">알아둘 내용  </w:t>
      </w:r>
      <w:r>
        <w:t>귀가 요약의 사실 선택, 규칙으로 만드는 다음 확인 제안, 자유 문장을 생성하는 별도 RAG·케어 화면은 구분해야 합니다. 현재 RAG 모델은 gemini-3.5-flash-lite입니다. MCP는 기록 조회 도구 연결을 담당합니다.</w:t>
      </w:r>
    </w:p>
    <w:p>
      <w:pPr>
        <w:pStyle w:val="Heading1"/>
      </w:pPr>
      <w:r>
        <w:t>18장 보호자가 확인하고 귀가 후 요약 보기</w:t>
      </w:r>
    </w:p>
    <w:p>
      <w:r>
        <w:rPr>
          <w:b/>
        </w:rPr>
        <w:t xml:space="preserve">말할 내용  </w:t>
      </w:r>
      <w:r>
        <w:t>보호자는 원본 녹음과 영상을 확인하고 짖음인지, TV인지, 판단이 어려운지 의견을 남깁니다. 이 의견은 모델의 판정과 구분해서 저장합니다. 귀가 후에는 실제로 분석한 시간과 기록이 없는 시간을 따로 보고 이전 외출과 비교할 수 있습니다. 공개 음원을 이용해 업로드부터 의견 저장, 요약과 원본 확인까지 웹 화면에서 시험했습니다.</w:t>
      </w:r>
    </w:p>
    <w:p>
      <w:r>
        <w:rPr>
          <w:b/>
        </w:rPr>
        <w:t xml:space="preserve">알아둘 내용  </w:t>
      </w:r>
      <w:r>
        <w:t>보호자 의견은 다음 검색의 근거가 되지만 즉시 모델을 재학습시키지는 않습니다. 개인의 확인 의견도 틀릴 수 있으므로 모델 정답과 동일하게 취급하면 안 됩니다.</w:t>
      </w:r>
    </w:p>
    <w:p>
      <w:r>
        <w:br w:type="page"/>
      </w:r>
    </w:p>
    <w:p>
      <w:pPr>
        <w:pStyle w:val="Heading1"/>
      </w:pPr>
      <w:r>
        <w:t>19장 웹 시연 소리 입력부터 RAG 확인 제안까지</w:t>
      </w:r>
    </w:p>
    <w:p>
      <w:r>
        <w:rPr>
          <w:b/>
        </w:rPr>
        <w:t xml:space="preserve">말할 내용  </w:t>
      </w:r>
      <w:r>
        <w:t>공개 음원을 이어 붙여 초인종과 노크 뒤에 짖음이 나오는 사례를 만들었습니다. 실험용 LSTM은 앞의 5초를 낮은 점수, 뒤의 5초를 높은 점수로 판정해 두 구간 중 하나를 후보로 잡았습니다. RAG는 업로드할 때 입력한 상황 설명과 실제 모델 판정을 별도 근거로 제시했습니다. 이후 현관 영상과 방문 기록의 시각을 대조해 보라고 안내했지만 방문자 때문에 짖었다고 확정하지는 않았습니다.</w:t>
      </w:r>
    </w:p>
    <w:p>
      <w:r>
        <w:rPr>
          <w:b/>
        </w:rPr>
        <w:t xml:space="preserve">알아둘 내용  </w:t>
      </w:r>
      <w:r>
        <w:t>0.060과 0.960은 모델 점수이고 정확도나 보정된 확률이 아닙니다. 판정 기준은 0.9였습니다. 별도 DB와 household_bark_candidate 모델을 쓴 시연이며 YAMNet 웹 적용 결과가 아닙니다.</w:t>
      </w:r>
    </w:p>
    <w:p>
      <w:pPr>
        <w:pStyle w:val="Heading1"/>
      </w:pPr>
      <w:r>
        <w:t>20장 지금 되는 기능과 앞으로 확인할 것</w:t>
      </w:r>
    </w:p>
    <w:p>
      <w:r>
        <w:rPr>
          <w:b/>
        </w:rPr>
        <w:t xml:space="preserve">말할 내용  </w:t>
      </w:r>
      <w:r>
        <w:t>현재 외출 기록과 원본 연결, 보호자 의견, 귀가 요약을 이어서 보여줄 수 있습니다. 음성 모델은 공개 자료로 여러 후보를 비교했고 RAG 설명 검증도 보완했습니다. Python 테스트 156개와 Flutter 테스트 21개가 통과한 기록이 있습니다. 다만 실제 장비의 장시간 수집, 실제 가정 감지 성능, 실제 보호자의 질문 검증은 남아 있습니다.</w:t>
      </w:r>
    </w:p>
    <w:p>
      <w:r>
        <w:rPr>
          <w:b/>
        </w:rPr>
        <w:t xml:space="preserve">알아둘 내용  </w:t>
      </w:r>
      <w:r>
        <w:t>Python 156개는 최신 음성 실험 후 회귀 결과입니다. Flutter 21개와 정적 분석·웹 빌드는 방문 시연 수정 당시 결과이며 그 뒤 음성 실험에서는 UI를 바꾸지 않았습니다.</w:t>
      </w:r>
    </w:p>
    <w:p>
      <w:r>
        <w:br w:type="page"/>
      </w:r>
    </w:p>
    <w:p>
      <w:pPr>
        <w:pStyle w:val="Heading1"/>
      </w:pPr>
      <w:r>
        <w:t>21장 LSTM의 다음 역할은 연속 짖음 패턴 실험</w:t>
      </w:r>
    </w:p>
    <w:p>
      <w:r>
        <w:rPr>
          <w:b/>
        </w:rPr>
        <w:t xml:space="preserve">말할 내용  </w:t>
      </w:r>
      <w:r>
        <w:t>LSTM의 다음 활용 방향으로는 한 번의 소리 판정보다 일정 시간의 반복 양상을 분석하는 방법을 검토하고 있습니다. YAMNet이 짧은 소리 특징을 뽑고 LSTM이 20초에서 60초의 흐름을 읽는 구조입니다. 다만 단순히 짖음 횟수와 간격을 계산하는 규칙보다 실제로 나은지를 비교해야 합니다. 현재는 제안 단계이며 연속 녹음과 사람이 확인한 구간 정답이 더 필요합니다.</w:t>
      </w:r>
    </w:p>
    <w:p>
      <w:r>
        <w:rPr>
          <w:b/>
        </w:rPr>
        <w:t xml:space="preserve">알아둘 내용  </w:t>
      </w:r>
      <w:r>
        <w:t>현재까지 학습한 5초 분류기와 약1초 특징 구간 LSTM은 이미 실험한 후보입니다. 이 장의 20~60초 반복 패턴 모델은 아직 구현·검증하지 않은 후속 아이디어입니다.</w:t>
      </w:r>
    </w:p>
    <w:p>
      <w:pPr>
        <w:pStyle w:val="Heading1"/>
      </w:pPr>
      <w:r>
        <w:t>22장 11월 7일까지의 개발 계획</w:t>
      </w:r>
    </w:p>
    <w:p>
      <w:r>
        <w:rPr>
          <w:b/>
        </w:rPr>
        <w:t xml:space="preserve">말할 내용  </w:t>
      </w:r>
      <w:r>
        <w:t>다음에는 마이크와 카메라를 연결해 실제 입력을 확인하고, 놓친 원본을 검수해 정답 시각을 점검하겠습니다. 그 자료에서 YAMNet을 기준으로 후보 모델의 놓침과 오탐을 비교하고, 실제 개선이 확인되는 경우에만 적용할 계획입니다. RAG도 새로운 질문으로 근거와 설명을 대조하고, 마지막에는 장시간 수집과 연결 끊김 복구를 시험하겠습니다.</w:t>
      </w:r>
    </w:p>
    <w:p>
      <w:r>
        <w:rPr>
          <w:b/>
        </w:rPr>
        <w:t xml:space="preserve">알아둘 내용  </w:t>
      </w:r>
      <w:r>
        <w:t>11월 7일은 기존 발표의 목표를 이어받은 계획입니다. 날짜는 확정된 개발 성과가 아니며 실제 장비와 자료 확보 상황에 따라 범위를 조정해야 합니다.</w:t>
      </w:r>
    </w:p>
    <w:p>
      <w:r>
        <w:br w:type="page"/>
      </w:r>
    </w:p>
    <w:p>
      <w:pPr>
        <w:pStyle w:val="Heading1"/>
      </w:pPr>
      <w:r>
        <w:t>23장 마무리</w:t>
      </w:r>
    </w:p>
    <w:p>
      <w:r>
        <w:rPr>
          <w:b/>
        </w:rPr>
        <w:t xml:space="preserve">말할 내용  </w:t>
      </w:r>
      <w:r>
        <w:t>이번에는 음성 중심으로 범위를 정리하고, 공개 자료로 기존 LSTM과 YAMNet, 결합 모델을 비교했습니다. 결합 모델이 항상 유리하지 않다는 결과와 짧은 짖음의 놓침 문제를 확인했고, 기록을 근거로 다음 확인 행동을 제안하는 기능도 연결했습니다. 앞으로 실제 장비와 독립적인 가정 자료로 전체 흐름과 성능을 검증하겠습니다. 감사합니다.</w:t>
      </w:r>
    </w:p>
    <w:p>
      <w:r>
        <w:rPr>
          <w:b/>
        </w:rPr>
        <w:t xml:space="preserve">알아둘 내용  </w:t>
      </w:r>
      <w:r>
        <w:t>성과는 실험과 기능 연결, 한계는 실사용 검증 부족, 다음 행동은 실제 입력과 정답 확보입니다. 세 가지를 자기 말로 설명할 수 있으면 마무리 질문에 대응하기 쉽습니다.</w:t>
      </w:r>
    </w:p>
    <w:p>
      <w:pPr>
        <w:pStyle w:val="Heading1"/>
      </w:pPr>
      <w:r>
        <w:t>발표 직전 확인</w:t>
      </w:r>
    </w:p>
    <w:p>
      <w:r>
        <w:t>PPT와 HTML을 같은 폴더에 두고 6장 링크를 미리 확인합니다. 영상은 PPT 밖에서 별도로 열어 소리가 나오는지 점검합니다. 19장의 설명 뒤 영상을 보여주면 입력과 결과를 연결하기 쉽습니다.</w:t>
      </w:r>
    </w:p>
    <w:p>
      <w:r>
        <w:t>비교표는 11장 음원 182개, 13장 소리 구간 106개, 15장 10초 연속 입력이라는 조건을 기억합니다. 발표할 때 숫자가 헷갈리면 해당 표의 오탐과 놓침을 기준으로 설명합니다.</w:t>
      </w:r>
    </w:p>
    <w:p>
      <w:r>
        <w:br w:type="page"/>
      </w:r>
    </w:p>
    <w:p>
      <w:pPr>
        <w:pStyle w:val="Heading1"/>
        <w:spacing w:line="269" w:lineRule="auto"/>
      </w:pPr>
      <w:r>
        <w:t>예상 질문 모델과 평가</w:t>
      </w:r>
    </w:p>
    <w:p>
      <w:pPr>
        <w:pStyle w:val="Heading2"/>
        <w:spacing w:line="269" w:lineRule="auto" w:before="220" w:after="100"/>
      </w:pPr>
      <w:r>
        <w:t>왜 YAMNet을 사용했나요</w:t>
      </w:r>
    </w:p>
    <w:p>
      <w:pPr>
        <w:spacing w:line="269" w:lineRule="auto" w:after="140"/>
      </w:pPr>
      <w:r>
        <w:rPr>
          <w:sz w:val="20"/>
        </w:rPr>
        <w:t>기존 LSTM이 공개 자료에서 짖음을 많이 놓쳐, 다양한 소리를 사전학습한 모델을 기준으로 비교했습니다. 이번 자료에서는 YAMNet 단독의 F1이 더 높았고, 추가 복잡도 없이 사용할 후보로 가치가 있었습니다.</w:t>
      </w:r>
    </w:p>
    <w:p>
      <w:pPr>
        <w:pStyle w:val="Heading2"/>
        <w:spacing w:line="269" w:lineRule="auto" w:before="220" w:after="100"/>
      </w:pPr>
      <w:r>
        <w:t>그러면 LSTM은 왜 필요한가요</w:t>
      </w:r>
    </w:p>
    <w:p>
      <w:pPr>
        <w:spacing w:line="269" w:lineRule="auto" w:after="140"/>
      </w:pPr>
      <w:r>
        <w:rPr>
          <w:sz w:val="20"/>
        </w:rPr>
        <w:t>현재 실험만으로 최종 감지기에 반드시 필요하다고 말할 수 없습니다. 기존 LSTM은 기준 모델이고, YAMNet 특징을 시간순으로 읽는 결합 구조도 실제 학습했습니다. 단독 모델보다 안정적인 이득을 확인하지 못해 아직 채택하지 않았습니다. 긴 시간의 반복 패턴은 후속 실험입니다.</w:t>
      </w:r>
    </w:p>
    <w:p>
      <w:pPr>
        <w:pStyle w:val="Heading2"/>
        <w:spacing w:line="269" w:lineRule="auto" w:before="220" w:after="100"/>
      </w:pPr>
      <w:r>
        <w:t>81점이면 정확도가 81퍼센트인가요</w:t>
      </w:r>
    </w:p>
    <w:p>
      <w:pPr>
        <w:spacing w:line="269" w:lineRule="auto" w:after="140"/>
      </w:pPr>
      <w:r>
        <w:rPr>
          <w:sz w:val="20"/>
        </w:rPr>
        <w:t>81.6%는 F1입니다. 실제 짖음을 얼마나 찾는지와 감지 결과가 얼마나 맞는지를 함께 보는 점수입니다. 해당 평가에서는 정밀도91.3%, 재현율73.7%, 오탐4창과 놓침15창입니다. 전체 정답률과는 다른 지표입니다.</w:t>
      </w:r>
    </w:p>
    <w:p>
      <w:pPr>
        <w:pStyle w:val="Heading2"/>
        <w:spacing w:line="269" w:lineRule="auto" w:before="220" w:after="100"/>
      </w:pPr>
      <w:r>
        <w:t>평가 자료가 잘못된 것 아닌가요</w:t>
      </w:r>
    </w:p>
    <w:p>
      <w:pPr>
        <w:spacing w:line="269" w:lineRule="auto" w:after="140"/>
      </w:pPr>
      <w:r>
        <w:rPr>
          <w:sz w:val="20"/>
        </w:rPr>
        <w:t>공식 라벨과 구간 주석을 사용했지만 현재 원본과 주석 시각의 청취 대조는 남아 있습니다. 짧은 짖음은 5초 경계나0.1초 겹침 기준의 영향도 받습니다. 낮은 점수의 원본부터 검수하고 평가 기준에 따른 차이도 확인할 계획입니다.</w:t>
      </w:r>
    </w:p>
    <w:p>
      <w:pPr>
        <w:pStyle w:val="Heading2"/>
        <w:spacing w:line="269" w:lineRule="auto" w:before="220" w:after="100"/>
      </w:pPr>
      <w:r>
        <w:t>학습과 평가 데이터가 섞이지 않았나요</w:t>
      </w:r>
    </w:p>
    <w:p>
      <w:pPr>
        <w:spacing w:line="269" w:lineRule="auto" w:after="140"/>
      </w:pPr>
      <w:r>
        <w:rPr>
          <w:sz w:val="20"/>
        </w:rPr>
        <w:t>추가 AudioSet train과 eval의 영상 ID 및 WAV 해시는 겹치지 않았습니다. 하지만 다른 편집본·재업로드까지 모두 배제한 것은 아닙니다. YAMNet 자체가 AudioSet으로 사전학습했기 때문에 이 결과를 완전히 독립적인 일반화 성능으로 제시하지 않습니다.</w:t>
      </w:r>
    </w:p>
    <w:p>
      <w:pPr>
        <w:pStyle w:val="Heading2"/>
        <w:spacing w:line="269" w:lineRule="auto" w:before="220" w:after="100"/>
      </w:pPr>
      <w:r>
        <w:t>개선되었다고 발표할 수 있는 부분은 무엇인가요</w:t>
      </w:r>
    </w:p>
    <w:p>
      <w:pPr>
        <w:spacing w:line="269" w:lineRule="auto" w:after="140"/>
      </w:pPr>
      <w:r>
        <w:rPr>
          <w:sz w:val="20"/>
        </w:rPr>
        <w:t>기존 기준선보다 좋은 비교 후보를 찾았고, LSTM 추가의 이득과 손해를 측정했습니다. 짧은 짖음이 주요 놓침 집단임을 확인했고, RAG 설명 검증과 웹 사용 흐름도 보완했습니다. 운영 감지 정확도를 이미 개선했다고 주장하는 것은 구분해야 합니다.</w:t>
      </w:r>
    </w:p>
    <w:p>
      <w:pPr>
        <w:spacing w:line="269" w:lineRule="auto" w:after="140"/>
      </w:pPr>
      <w:r>
        <w:rPr>
          <w:sz w:val="20"/>
        </w:rPr>
        <w:br w:type="page"/>
      </w:r>
    </w:p>
    <w:p>
      <w:pPr>
        <w:pStyle w:val="Heading1"/>
        <w:spacing w:line="269" w:lineRule="auto"/>
      </w:pPr>
      <w:r>
        <w:t>예상 질문 서비스와 향후 계획</w:t>
      </w:r>
    </w:p>
    <w:p>
      <w:pPr>
        <w:pStyle w:val="Heading2"/>
        <w:spacing w:line="269" w:lineRule="auto" w:before="220" w:after="100"/>
      </w:pPr>
      <w:r>
        <w:t>RAG가 추천을 직접 만드는 건가요</w:t>
      </w:r>
    </w:p>
    <w:p>
      <w:pPr>
        <w:spacing w:line="269" w:lineRule="auto" w:after="140"/>
      </w:pPr>
      <w:r>
        <w:rPr>
          <w:sz w:val="20"/>
        </w:rPr>
        <w:t>귀가 요약은 서버가 사실을 계산하고 Gemini가 근거를 선택합니다. 다음 확인 제안은 그 근거를 연결하는 규칙으로 만듭니다. 별도 RAG·케어 화면은 Gemini가 문장을 생성하되 수치와 의견을 검사하고 실패하면 기본 판단으로 대체합니다.</w:t>
      </w:r>
    </w:p>
    <w:p>
      <w:pPr>
        <w:pStyle w:val="Heading2"/>
        <w:spacing w:line="269" w:lineRule="auto" w:before="220" w:after="100"/>
      </w:pPr>
      <w:r>
        <w:t>초인종 때문에 짖었다는 것을 알아낸 건가요</w:t>
      </w:r>
    </w:p>
    <w:p>
      <w:pPr>
        <w:spacing w:line="269" w:lineRule="auto" w:after="140"/>
      </w:pPr>
      <w:r>
        <w:rPr>
          <w:sz w:val="20"/>
        </w:rPr>
        <w:t>시연 음원은 여러 공개 녹음을 연결했고 초인종·노크는 담당자가 입력한 설명입니다. 모델은 뒤의 짖음 후보 창을 감지했고 RAG는 현관 영상과 방문 기록을 확인하도록 안내했습니다. 방문자 존재나 짖음 원인은 확정하지 않았습니다.</w:t>
      </w:r>
    </w:p>
    <w:p>
      <w:pPr>
        <w:pStyle w:val="Heading2"/>
        <w:spacing w:line="269" w:lineRule="auto" w:before="220" w:after="100"/>
      </w:pPr>
      <w:r>
        <w:t>AI로 만든 소리로 정확도를 평가했나요</w:t>
      </w:r>
    </w:p>
    <w:p>
      <w:pPr>
        <w:spacing w:line="269" w:lineRule="auto" w:after="140"/>
      </w:pPr>
      <w:r>
        <w:rPr>
          <w:sz w:val="20"/>
        </w:rPr>
        <w:t>생성 말소리를 섞은 자료는 임시 시연용이며 독립 성능 평가가 아닙니다. 현재 방문 사례는 공개 초인종·노크·짖음을 이어 붙였습니다. 모델 비교표는 별도의 FSD50K·ESC-50·AudioSet 자료를 사용했습니다.</w:t>
      </w:r>
    </w:p>
    <w:p>
      <w:pPr>
        <w:pStyle w:val="Heading2"/>
        <w:spacing w:line="269" w:lineRule="auto" w:before="220" w:after="100"/>
      </w:pPr>
      <w:r>
        <w:t>보호자가 의견을 쓰면 바로 개인화되나요</w:t>
      </w:r>
    </w:p>
    <w:p>
      <w:pPr>
        <w:spacing w:line="269" w:lineRule="auto" w:after="140"/>
      </w:pPr>
      <w:r>
        <w:rPr>
          <w:sz w:val="20"/>
        </w:rPr>
        <w:t>의견이 기록 검색의 근거로 반영될 수는 있지만 모델 가중치를 즉시 다시 학습하지는 않습니다. 재학습에는 동의, 라벨 검수, 충분한 표본과 분리된 평가가 필요합니다.</w:t>
      </w:r>
    </w:p>
    <w:p>
      <w:pPr>
        <w:pStyle w:val="Heading2"/>
        <w:spacing w:line="269" w:lineRule="auto" w:before="220" w:after="100"/>
      </w:pPr>
      <w:r>
        <w:t>지금 실제 장비로 쓸 수 있나요</w:t>
      </w:r>
    </w:p>
    <w:p>
      <w:pPr>
        <w:spacing w:line="269" w:lineRule="auto" w:after="140"/>
      </w:pPr>
      <w:r>
        <w:rPr>
          <w:sz w:val="20"/>
        </w:rPr>
        <w:t>수집 프로그램과 서버·화면의 연결 구조는 구현했고 파일 입력을 확인했습니다. 실제 마이크·카메라 연속 수집, 시각 동기화, 연결 끊김 후 복구와 장시간 안정성은 추가 검증이 필요합니다.</w:t>
      </w:r>
    </w:p>
    <w:p>
      <w:pPr>
        <w:pStyle w:val="Heading1"/>
        <w:spacing w:line="269" w:lineRule="auto"/>
      </w:pPr>
      <w:r>
        <w:t>결과를 다시 확인할 자료</w:t>
      </w:r>
    </w:p>
    <w:p>
      <w:pPr>
        <w:spacing w:line="269" w:lineRule="auto" w:after="140"/>
      </w:pPr>
      <w:r>
        <w:rPr>
          <w:sz w:val="20"/>
        </w:rPr>
        <w:t>프로젝트 capstone_publish_review의 docs 폴더에서 43번은 케어 설명 검증, 44번은 방문 음원 웹 시연, 45번은 YAMNet 비교, 46번은 AudioSet 추가 학습, 47번은 구간 평가와 짧은 짖음 분석을 확인할 수 있습니다. 각 기록에는 상세 결과와 재현 명령이 있습니다.</w:t>
      </w:r>
    </w:p>
    <w:p>
      <w:pPr>
        <w:spacing w:line="269" w:lineRule="auto" w:after="140"/>
      </w:pPr>
      <w:r>
        <w:rPr>
          <w:sz w:val="20"/>
        </w:rPr>
        <w:t>공식 자료: AudioSet 구간 정답 research.google.com/audioset/download_strong.html / YAMNet tensorflow.org/tutorials/audio/transfer_learning_audio / FSD50K zenodo.org/records/4060432 / ESC-50 github.com/karolpiczak/ESC-50</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PetMind 발표 설명서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PetMind 발표 설명서</dc:title>
  <dc:subject>23장 PPT 대본과 모델 평가 설명 및 질의응답</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